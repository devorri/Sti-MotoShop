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entury Gothic" w:hAnsi="Century Gothic"/>
          <w:b/>
          <w:sz w:val="46"/>
        </w:rPr>
        <w:t>REHAB-AR</w:t>
      </w:r>
    </w:p>
    <w:p>
      <w:pPr>
        <w:jc w:val="center"/>
      </w:pPr>
      <w:r>
        <w:rPr>
          <w:i/>
          <w:sz w:val="24"/>
        </w:rPr>
        <w:t>Arduino-Based Interactive Rehabilitation and Movement Monitoring System for Stroke Survivors</w:t>
      </w:r>
    </w:p>
    <w:p>
      <w:pPr>
        <w:jc w:val="center"/>
      </w:pPr>
      <w:r>
        <w:rPr>
          <w:b/>
          <w:sz w:val="28"/>
        </w:rPr>
        <w:t>Physical Therapy / Allied Health Project Concept</w:t>
      </w:r>
    </w:p>
    <w:p>
      <w:r>
        <w:t>REHAB-AR is a proposed Arduino-based rehabilitation-support prototype designed to measure prescribed rehabilitation movements, provide immediate exercise feedback, count repetitions, and record movement-related progress for stroke survivors. The system is intended to support Physical Therapy activities and does not replace professional clinical assessment, treatment, or therapist supervision.</w:t>
      </w:r>
    </w:p>
    <w:p>
      <w:r>
        <w:br w:type="page"/>
      </w:r>
    </w:p>
    <w:p>
      <w:pPr>
        <w:pStyle w:val="Heading1"/>
      </w:pPr>
      <w:r>
        <w:t>1. Project Concept</w:t>
      </w:r>
    </w:p>
    <w:p>
      <w:r>
        <w:t>REHAB-AR can be thought of as a small electronic Physical Therapy assistant. A therapist selects an appropriate exercise and establishes the target movement, range, or repetitions. The Arduino then monitors the exercise and gives the patient feedback.</w:t>
      </w:r>
    </w:p>
    <w:p>
      <w:pPr>
        <w:spacing w:before="80" w:after="140"/>
        <w:ind w:left="360" w:right="360"/>
      </w:pPr>
      <w:r>
        <w:rPr>
          <w:rFonts w:ascii="Consolas" w:hAnsi="Consolas"/>
          <w:sz w:val="18"/>
        </w:rPr>
        <w:t>THERAPIST</w:t>
        <w:br/>
        <w:t xml:space="preserve">    ↓</w:t>
        <w:br/>
        <w:t>Selects prescribed exercise</w:t>
        <w:br/>
        <w:t xml:space="preserve">    ↓</w:t>
        <w:br/>
        <w:t>Sets appropriate target</w:t>
        <w:br/>
        <w:t xml:space="preserve">    ↓</w:t>
        <w:br/>
        <w:t>REHAB-AR</w:t>
        <w:br/>
        <w:t xml:space="preserve">    ↓</w:t>
        <w:br/>
        <w:t>Sensors measure movement</w:t>
        <w:br/>
        <w:t xml:space="preserve">    ↓</w:t>
        <w:br/>
        <w:t>Arduino processes data</w:t>
        <w:br/>
        <w:t xml:space="preserve">    ↓</w:t>
        <w:br/>
        <w:t>Feedback + repetition count + progress record</w:t>
        <w:br/>
        <w:t xml:space="preserve">    ↓</w:t>
        <w:br/>
        <w:t>Therapist reviews results</w:t>
      </w:r>
    </w:p>
    <w:p>
      <w:pPr>
        <w:pStyle w:val="Heading1"/>
      </w:pPr>
      <w:r>
        <w:t>2. Main Purpose</w:t>
      </w:r>
    </w:p>
    <w:p>
      <w:pPr>
        <w:pStyle w:val="ListBullet"/>
        <w:spacing w:after="60"/>
      </w:pPr>
      <w:r>
        <w:t>Measure selected rehabilitation movements.</w:t>
      </w:r>
    </w:p>
    <w:p>
      <w:pPr>
        <w:pStyle w:val="ListBullet"/>
        <w:spacing w:after="60"/>
      </w:pPr>
      <w:r>
        <w:t>Provide immediate feedback to the patient.</w:t>
      </w:r>
    </w:p>
    <w:p>
      <w:pPr>
        <w:pStyle w:val="ListBullet"/>
        <w:spacing w:after="60"/>
      </w:pPr>
      <w:r>
        <w:t>Automatically count exercise repetitions.</w:t>
      </w:r>
    </w:p>
    <w:p>
      <w:pPr>
        <w:pStyle w:val="ListBullet"/>
        <w:spacing w:after="60"/>
      </w:pPr>
      <w:r>
        <w:t>Measure approximate range of motion or movement angle.</w:t>
      </w:r>
    </w:p>
    <w:p>
      <w:pPr>
        <w:pStyle w:val="ListBullet"/>
        <w:spacing w:after="60"/>
      </w:pPr>
      <w:r>
        <w:t>Monitor exercise completion and performance.</w:t>
      </w:r>
    </w:p>
    <w:p>
      <w:pPr>
        <w:pStyle w:val="ListBullet"/>
        <w:spacing w:after="60"/>
      </w:pPr>
      <w:r>
        <w:t>Store session results for later review.</w:t>
      </w:r>
    </w:p>
    <w:p>
      <w:pPr>
        <w:pStyle w:val="ListBullet"/>
        <w:spacing w:after="60"/>
      </w:pPr>
      <w:r>
        <w:t>Make repetitive rehabilitation exercises more interactive.</w:t>
      </w:r>
    </w:p>
    <w:p>
      <w:pPr>
        <w:pStyle w:val="Heading1"/>
      </w:pPr>
      <w:r>
        <w:t>3. Overall System Architecture</w:t>
      </w:r>
    </w:p>
    <w:p>
      <w:pPr>
        <w:spacing w:before="80" w:after="140"/>
        <w:ind w:left="360" w:right="360"/>
      </w:pPr>
      <w:r>
        <w:rPr>
          <w:rFonts w:ascii="Consolas" w:hAnsi="Consolas"/>
          <w:sz w:val="18"/>
        </w:rPr>
        <w:t xml:space="preserve">                PATIENT</w:t>
        <w:br/>
        <w:t xml:space="preserve">                   │</w:t>
        <w:br/>
        <w:t xml:space="preserve">                   ▼</w:t>
        <w:br/>
        <w:t xml:space="preserve">          ┌─────────────────┐</w:t>
        <w:br/>
        <w:t xml:space="preserve">          │ WEARABLE SENSORS│</w:t>
        <w:br/>
        <w:t xml:space="preserve">          └────────┬────────┘</w:t>
        <w:br/>
        <w:t xml:space="preserve">                   │</w:t>
        <w:br/>
        <w:t xml:space="preserve">          Movement / Force</w:t>
        <w:br/>
        <w:t xml:space="preserve">                   │</w:t>
        <w:br/>
        <w:t xml:space="preserve">                   ▼</w:t>
        <w:br/>
        <w:t xml:space="preserve">             ┌──────────┐</w:t>
        <w:br/>
        <w:t xml:space="preserve">             │ ARDUINO  │</w:t>
        <w:br/>
        <w:t xml:space="preserve">             │          │</w:t>
        <w:br/>
        <w:t xml:space="preserve">             │ PROCESS  │</w:t>
        <w:br/>
        <w:t xml:space="preserve">             └────┬─────┘</w:t>
        <w:br/>
        <w:t xml:space="preserve">                  │</w:t>
        <w:br/>
        <w:t xml:space="preserve">          ┌───────┼────────┐</w:t>
        <w:br/>
        <w:t xml:space="preserve">          │       │        │</w:t>
        <w:br/>
        <w:t xml:space="preserve">          ▼       ▼        ▼</w:t>
        <w:br/>
        <w:t xml:space="preserve">        ANGLE   COUNT    QUALITY</w:t>
        <w:br/>
        <w:t xml:space="preserve">          │       │        │</w:t>
        <w:br/>
        <w:t xml:space="preserve">          └───────┼────────┘</w:t>
        <w:br/>
        <w:t xml:space="preserve">                  ▼</w:t>
        <w:br/>
        <w:t xml:space="preserve">          ┌──────────────┐</w:t>
        <w:br/>
        <w:t xml:space="preserve">          │ LCD / OLED   │</w:t>
        <w:br/>
        <w:t xml:space="preserve">          └──────┬───────┘</w:t>
        <w:br/>
        <w:t xml:space="preserve">                 │</w:t>
        <w:br/>
        <w:t xml:space="preserve">                 ▼</w:t>
        <w:br/>
        <w:t xml:space="preserve">          PATIENT FEEDBACK</w:t>
        <w:br/>
        <w:t xml:space="preserve">                 │</w:t>
        <w:br/>
        <w:t xml:space="preserve">                 ▼</w:t>
        <w:br/>
        <w:t xml:space="preserve">          THERAPIST REVIEW</w:t>
      </w:r>
    </w:p>
    <w:p>
      <w:r>
        <w:t>The Arduino acts as the central processing unit. Sensors collect movement information, the Arduino processes the signals, and the output devices provide understandable feedback to the patient and caregiver or therapist.</w:t>
      </w:r>
    </w:p>
    <w:p>
      <w:pPr>
        <w:pStyle w:val="Heading1"/>
      </w:pPr>
      <w:r>
        <w:t>4. Recommended Rehabilitation Modules</w:t>
      </w:r>
    </w:p>
    <w:p>
      <w:pPr>
        <w:pStyle w:val="Heading2"/>
      </w:pPr>
      <w:r>
        <w:t>Module A – Upper-Limb Rehabilitation</w:t>
      </w:r>
    </w:p>
    <w:p>
      <w:pPr>
        <w:pStyle w:val="ListBullet"/>
        <w:spacing w:after="60"/>
      </w:pPr>
      <w:r>
        <w:t>Arm raising</w:t>
      </w:r>
    </w:p>
    <w:p>
      <w:pPr>
        <w:pStyle w:val="ListBullet"/>
        <w:spacing w:after="60"/>
      </w:pPr>
      <w:r>
        <w:t>Elbow bending</w:t>
      </w:r>
    </w:p>
    <w:p>
      <w:pPr>
        <w:pStyle w:val="ListBullet"/>
        <w:spacing w:after="60"/>
      </w:pPr>
      <w:r>
        <w:t>Wrist movement</w:t>
      </w:r>
    </w:p>
    <w:p>
      <w:pPr>
        <w:pStyle w:val="ListBullet"/>
        <w:spacing w:after="60"/>
      </w:pPr>
      <w:r>
        <w:t>Reaching exercises</w:t>
      </w:r>
    </w:p>
    <w:p>
      <w:pPr>
        <w:pStyle w:val="ListBullet"/>
        <w:spacing w:after="60"/>
      </w:pPr>
      <w:r>
        <w:t>Repetition counting</w:t>
      </w:r>
    </w:p>
    <w:p>
      <w:pPr>
        <w:pStyle w:val="ListBullet"/>
        <w:spacing w:after="60"/>
      </w:pPr>
      <w:r>
        <w:t>Approximate range-of-motion monitoring</w:t>
      </w:r>
    </w:p>
    <w:p>
      <w:pPr>
        <w:pStyle w:val="Heading2"/>
      </w:pPr>
      <w:r>
        <w:t>Module B – Hand and Finger Rehabilitation</w:t>
      </w:r>
    </w:p>
    <w:p>
      <w:pPr>
        <w:pStyle w:val="ListBullet"/>
        <w:spacing w:after="60"/>
      </w:pPr>
      <w:r>
        <w:t>Finger bending</w:t>
      </w:r>
    </w:p>
    <w:p>
      <w:pPr>
        <w:pStyle w:val="ListBullet"/>
        <w:spacing w:after="60"/>
      </w:pPr>
      <w:r>
        <w:t>Hand opening and closing</w:t>
      </w:r>
    </w:p>
    <w:p>
      <w:pPr>
        <w:pStyle w:val="ListBullet"/>
        <w:spacing w:after="60"/>
      </w:pPr>
      <w:r>
        <w:t>Grip exercises</w:t>
      </w:r>
    </w:p>
    <w:p>
      <w:pPr>
        <w:pStyle w:val="ListBullet"/>
        <w:spacing w:after="60"/>
      </w:pPr>
      <w:r>
        <w:t>Finger movement measurement</w:t>
      </w:r>
    </w:p>
    <w:p>
      <w:pPr>
        <w:pStyle w:val="ListBullet"/>
        <w:spacing w:after="60"/>
      </w:pPr>
      <w:r>
        <w:t>Repetition counting</w:t>
      </w:r>
    </w:p>
    <w:p>
      <w:pPr>
        <w:pStyle w:val="Heading2"/>
      </w:pPr>
      <w:r>
        <w:t>Module C – Lower-Limb Rehabilitation</w:t>
      </w:r>
    </w:p>
    <w:p>
      <w:pPr>
        <w:pStyle w:val="ListBullet"/>
        <w:spacing w:after="60"/>
      </w:pPr>
      <w:r>
        <w:t>Knee movement</w:t>
      </w:r>
    </w:p>
    <w:p>
      <w:pPr>
        <w:pStyle w:val="ListBullet"/>
        <w:spacing w:after="60"/>
      </w:pPr>
      <w:r>
        <w:t>Ankle movement</w:t>
      </w:r>
    </w:p>
    <w:p>
      <w:pPr>
        <w:pStyle w:val="ListBullet"/>
        <w:spacing w:after="60"/>
      </w:pPr>
      <w:r>
        <w:t>Sit-to-stand exercises</w:t>
      </w:r>
    </w:p>
    <w:p>
      <w:pPr>
        <w:pStyle w:val="ListBullet"/>
        <w:spacing w:after="60"/>
      </w:pPr>
      <w:r>
        <w:t>Weight distribution</w:t>
      </w:r>
    </w:p>
    <w:p>
      <w:pPr>
        <w:pStyle w:val="ListBullet"/>
        <w:spacing w:after="60"/>
      </w:pPr>
      <w:r>
        <w:t>Step activity</w:t>
      </w:r>
    </w:p>
    <w:p>
      <w:r>
        <w:t>For an initial student prototype, the recommended scope is the Upper-Limb Rehabilitation Module, with optional Hand/Finger Rehabilitation as an expansion.</w:t>
      </w:r>
    </w:p>
    <w:p>
      <w:pPr>
        <w:pStyle w:val="Heading1"/>
      </w:pPr>
      <w:r>
        <w:t>5. Example: Arm-Raising Exercise</w:t>
      </w:r>
    </w:p>
    <w:p>
      <w:r>
        <w:t>The therapist can define a target movement appropriate for the individual patient. For example, the therapist might configure a target angle and number of repetitions. The patient then performs the exercise while an IMU sensor measures movement.</w:t>
      </w:r>
    </w:p>
    <w:p>
      <w:pPr>
        <w:spacing w:before="80" w:after="140"/>
        <w:ind w:left="360" w:right="360"/>
      </w:pPr>
      <w:r>
        <w:rPr>
          <w:rFonts w:ascii="Consolas" w:hAnsi="Consolas"/>
          <w:sz w:val="18"/>
        </w:rPr>
        <w:t>Exercise:</w:t>
        <w:br/>
        <w:t>Shoulder Flexion</w:t>
        <w:br/>
        <w:br/>
        <w:t>Target Angle:</w:t>
        <w:br/>
        <w:t>70°</w:t>
        <w:br/>
        <w:br/>
        <w:t>Repetitions:</w:t>
        <w:br/>
        <w:t>10</w:t>
      </w:r>
    </w:p>
    <w:p>
      <w:pPr>
        <w:spacing w:before="80" w:after="140"/>
        <w:ind w:left="360" w:right="360"/>
      </w:pPr>
      <w:r>
        <w:rPr>
          <w:rFonts w:ascii="Consolas" w:hAnsi="Consolas"/>
          <w:sz w:val="18"/>
        </w:rPr>
        <w:t>START</w:t>
        <w:br/>
        <w:t xml:space="preserve">  ↓</w:t>
        <w:br/>
        <w:t>Arm down</w:t>
        <w:br/>
        <w:t xml:space="preserve">  ↓</w:t>
        <w:br/>
        <w:t>Patient raises arm</w:t>
        <w:br/>
        <w:t xml:space="preserve">  ↓</w:t>
        <w:br/>
        <w:t>IMU detects movement</w:t>
        <w:br/>
        <w:t xml:space="preserve">  ↓</w:t>
        <w:br/>
        <w:t>Arduino calculates movement angle</w:t>
        <w:br/>
        <w:t xml:space="preserve">  ↓</w:t>
        <w:br/>
        <w:t>Target reached?</w:t>
        <w:br/>
        <w:t xml:space="preserve">  ↓</w:t>
        <w:br/>
        <w:t>YES → Repetition +1</w:t>
        <w:br/>
        <w:t xml:space="preserve">  ↓</w:t>
        <w:br/>
        <w:t>Display feedback</w:t>
        <w:br/>
        <w:t xml:space="preserve">  ↓</w:t>
        <w:br/>
        <w:t>Repeat until exercise is completed</w:t>
      </w:r>
    </w:p>
    <w:p>
      <w:pPr>
        <w:pStyle w:val="Heading2"/>
      </w:pPr>
      <w:r>
        <w:t>Example Display</w:t>
      </w:r>
    </w:p>
    <w:p>
      <w:pPr>
        <w:spacing w:before="80" w:after="140"/>
        <w:ind w:left="360" w:right="360"/>
      </w:pPr>
      <w:r>
        <w:rPr>
          <w:rFonts w:ascii="Consolas" w:hAnsi="Consolas"/>
          <w:sz w:val="18"/>
        </w:rPr>
        <w:t>ARM EXERCISE</w:t>
        <w:br/>
        <w:br/>
        <w:t>Angle: 72°</w:t>
        <w:br/>
        <w:br/>
        <w:t>Repetitions:</w:t>
        <w:br/>
        <w:t>1 / 10</w:t>
        <w:br/>
        <w:br/>
        <w:t>✓ REP 1</w:t>
      </w:r>
    </w:p>
    <w:p>
      <w:pPr>
        <w:pStyle w:val="Heading1"/>
      </w:pPr>
      <w:r>
        <w:t>6. Interactive Feedback</w:t>
      </w:r>
    </w:p>
    <w:p>
      <w:r>
        <w:t>REHAB-AR is different from a basic movement sensor because it responds to the patient's performance.</w:t>
      </w:r>
    </w:p>
    <w:tbl>
      <w:tblPr>
        <w:tblStyle w:val="TableGrid"/>
        <w:tblW w:type="auto" w:w="0"/>
        <w:tblLook w:firstColumn="1" w:firstRow="1" w:lastColumn="0" w:lastRow="0" w:noHBand="0" w:noVBand="1" w:val="04A0"/>
      </w:tblPr>
      <w:tblGrid>
        <w:gridCol w:w="4968"/>
        <w:gridCol w:w="4968"/>
      </w:tblGrid>
      <w:tr>
        <w:tc>
          <w:tcPr>
            <w:tcW w:type="dxa" w:w="4968"/>
          </w:tcPr>
          <w:p>
            <w:r>
              <w:t>Patient Performance</w:t>
            </w:r>
          </w:p>
        </w:tc>
        <w:tc>
          <w:tcPr>
            <w:tcW w:type="dxa" w:w="4968"/>
          </w:tcPr>
          <w:p>
            <w:r>
              <w:t>System Response</w:t>
            </w:r>
          </w:p>
        </w:tc>
      </w:tr>
      <w:tr>
        <w:tc>
          <w:tcPr>
            <w:tcW w:type="dxa" w:w="4968"/>
          </w:tcPr>
          <w:p>
            <w:r>
              <w:t>Patient reaches the configured target</w:t>
            </w:r>
          </w:p>
        </w:tc>
        <w:tc>
          <w:tcPr>
            <w:tcW w:type="dxa" w:w="4968"/>
          </w:tcPr>
          <w:p>
            <w:r>
              <w:t>“GOOD! REP COMPLETE”</w:t>
            </w:r>
          </w:p>
        </w:tc>
      </w:tr>
      <w:tr>
        <w:tc>
          <w:tcPr>
            <w:tcW w:type="dxa" w:w="4968"/>
          </w:tcPr>
          <w:p>
            <w:r>
              <w:t>Patient has not reached the target</w:t>
            </w:r>
          </w:p>
        </w:tc>
        <w:tc>
          <w:tcPr>
            <w:tcW w:type="dxa" w:w="4968"/>
          </w:tcPr>
          <w:p>
            <w:r>
              <w:t>“TRY AGAIN” or visual progress indicator</w:t>
            </w:r>
          </w:p>
        </w:tc>
      </w:tr>
      <w:tr>
        <w:tc>
          <w:tcPr>
            <w:tcW w:type="dxa" w:w="4968"/>
          </w:tcPr>
          <w:p>
            <w:r>
              <w:t>Movement is configured to be too fast for the exercise</w:t>
            </w:r>
          </w:p>
        </w:tc>
        <w:tc>
          <w:tcPr>
            <w:tcW w:type="dxa" w:w="4968"/>
          </w:tcPr>
          <w:p>
            <w:r>
              <w:t>“SLOW DOWN”</w:t>
            </w:r>
          </w:p>
        </w:tc>
      </w:tr>
      <w:tr>
        <w:tc>
          <w:tcPr>
            <w:tcW w:type="dxa" w:w="4968"/>
          </w:tcPr>
          <w:p>
            <w:r>
              <w:t>Exercise target is completed</w:t>
            </w:r>
          </w:p>
        </w:tc>
        <w:tc>
          <w:tcPr>
            <w:tcW w:type="dxa" w:w="4968"/>
          </w:tcPr>
          <w:p>
            <w:r>
              <w:t>Completion message and optional reward sound</w:t>
            </w:r>
          </w:p>
        </w:tc>
      </w:tr>
    </w:tbl>
    <w:p>
      <w:pPr>
        <w:pStyle w:val="Heading1"/>
      </w:pPr>
      <w:r>
        <w:t>7. Hand and Finger Rehabilitation Glove</w:t>
      </w:r>
    </w:p>
    <w:p>
      <w:r>
        <w:t>A glove-based module can use flex sensors along the fingers to detect changes in finger bending. The Arduino converts sensor readings into movement information and can count repetitions.</w:t>
      </w:r>
    </w:p>
    <w:p>
      <w:pPr>
        <w:spacing w:before="80" w:after="140"/>
        <w:ind w:left="360" w:right="360"/>
      </w:pPr>
      <w:r>
        <w:rPr>
          <w:rFonts w:ascii="Consolas" w:hAnsi="Consolas"/>
          <w:sz w:val="18"/>
        </w:rPr>
        <w:t xml:space="preserve">             HAND</w:t>
        <w:br/>
        <w:t xml:space="preserve">              │</w:t>
        <w:br/>
        <w:t xml:space="preserve">     ┌────────┼─────────┐</w:t>
        <w:br/>
        <w:t xml:space="preserve">     │        │         │</w:t>
        <w:br/>
        <w:t xml:space="preserve">   Thumb    Fingers    Wrist</w:t>
        <w:br/>
        <w:t xml:space="preserve">     │        │         │</w:t>
        <w:br/>
        <w:t xml:space="preserve">   Flex     Flex       IMU</w:t>
        <w:br/>
        <w:t xml:space="preserve">   Sensor   Sensors</w:t>
        <w:br/>
        <w:t xml:space="preserve">     │        │</w:t>
        <w:br/>
        <w:t xml:space="preserve">     └────────┼─────────┘</w:t>
        <w:br/>
        <w:t xml:space="preserve">              │</w:t>
        <w:br/>
        <w:t xml:space="preserve">           ARDUINO</w:t>
      </w:r>
    </w:p>
    <w:p>
      <w:r>
        <w:t>For example, the system can ask the patient to open and close the hand. When the configured movement pattern is detected, the Arduino records a repetition and displays the result.</w:t>
      </w:r>
    </w:p>
    <w:p>
      <w:pPr>
        <w:spacing w:before="80" w:after="140"/>
        <w:ind w:left="360" w:right="360"/>
      </w:pPr>
      <w:r>
        <w:rPr>
          <w:rFonts w:ascii="Consolas" w:hAnsi="Consolas"/>
          <w:sz w:val="18"/>
        </w:rPr>
        <w:t>HAND EXERCISE</w:t>
        <w:br/>
        <w:br/>
        <w:t>Repetitions:</w:t>
        <w:br/>
        <w:t>6 / 10</w:t>
        <w:br/>
        <w:br/>
        <w:t>Movement:</w:t>
        <w:br/>
        <w:t>GOOD ✓</w:t>
      </w:r>
    </w:p>
    <w:p>
      <w:pPr>
        <w:pStyle w:val="Heading1"/>
      </w:pPr>
      <w:r>
        <w:t>8. Interactive Rehabilitation Game Mode</w:t>
      </w:r>
    </w:p>
    <w:p>
      <w:r>
        <w:t>A game mode can make repetitive rehabilitation exercises more engaging. The system can display or illuminate targets and ask the patient to move toward them. The Arduino determines whether the movement reaches the target zone.</w:t>
      </w:r>
    </w:p>
    <w:p>
      <w:pPr>
        <w:spacing w:before="80" w:after="140"/>
        <w:ind w:left="360" w:right="360"/>
      </w:pPr>
      <w:r>
        <w:rPr>
          <w:rFonts w:ascii="Consolas" w:hAnsi="Consolas"/>
          <w:sz w:val="18"/>
        </w:rPr>
        <w:t>REACH TO:</w:t>
        <w:br/>
        <w:br/>
        <w:t xml:space="preserve">      BLUE</w:t>
        <w:br/>
        <w:br/>
        <w:t>MOVE YOUR ARM</w:t>
        <w:br/>
        <w:t>TOWARD BLUE</w:t>
        <w:br/>
        <w:br/>
        <w:t xml:space="preserve">        ↓</w:t>
        <w:br/>
        <w:br/>
        <w:t>✓ TARGET HIT!</w:t>
        <w:br/>
        <w:br/>
        <w:t>SCORE: 100</w:t>
      </w:r>
    </w:p>
    <w:p>
      <w:pPr>
        <w:pStyle w:val="ListBullet"/>
        <w:spacing w:after="60"/>
      </w:pPr>
      <w:r>
        <w:t>Target-reaching exercises</w:t>
      </w:r>
    </w:p>
    <w:p>
      <w:pPr>
        <w:pStyle w:val="ListBullet"/>
        <w:spacing w:after="60"/>
      </w:pPr>
      <w:r>
        <w:t>Left / center / right movement tasks</w:t>
      </w:r>
    </w:p>
    <w:p>
      <w:pPr>
        <w:pStyle w:val="ListBullet"/>
        <w:spacing w:after="60"/>
      </w:pPr>
      <w:r>
        <w:t>Repetition-based games</w:t>
      </w:r>
    </w:p>
    <w:p>
      <w:pPr>
        <w:pStyle w:val="ListBullet"/>
        <w:spacing w:after="60"/>
      </w:pPr>
      <w:r>
        <w:t>Simple score system</w:t>
      </w:r>
    </w:p>
    <w:p>
      <w:pPr>
        <w:pStyle w:val="ListBullet"/>
        <w:spacing w:after="60"/>
      </w:pPr>
      <w:r>
        <w:t>Audio or vibration feedback</w:t>
      </w:r>
    </w:p>
    <w:p>
      <w:pPr>
        <w:pStyle w:val="Heading1"/>
      </w:pPr>
      <w:r>
        <w:t>9. Progress Monitoring</w:t>
      </w:r>
    </w:p>
    <w:p>
      <w:r>
        <w:t>One of the strongest features of REHAB-AR is the ability to record objective measurements over time.</w:t>
      </w:r>
    </w:p>
    <w:p>
      <w:pPr>
        <w:spacing w:before="80" w:after="140"/>
        <w:ind w:left="360" w:right="360"/>
      </w:pPr>
      <w:r>
        <w:rPr>
          <w:rFonts w:ascii="Consolas" w:hAnsi="Consolas"/>
          <w:sz w:val="18"/>
        </w:rPr>
        <w:t>SESSION 1</w:t>
        <w:br/>
        <w:t>Arm Angle: 45°</w:t>
        <w:br/>
        <w:t>Repetitions: 5</w:t>
        <w:br/>
        <w:t>Successful: 3</w:t>
        <w:br/>
        <w:br/>
        <w:t>SESSION 5</w:t>
        <w:br/>
        <w:t>Arm Angle: 58°</w:t>
        <w:br/>
        <w:t>Repetitions: 8</w:t>
        <w:br/>
        <w:t>Successful: 6</w:t>
        <w:br/>
        <w:br/>
        <w:t>SESSION 10</w:t>
        <w:br/>
        <w:t>Arm Angle: 72°</w:t>
        <w:br/>
        <w:t>Repetitions: 10</w:t>
        <w:br/>
        <w:t>Successful: 9</w:t>
      </w:r>
    </w:p>
    <w:p>
      <w:r>
        <w:t>The recorded values can later be used to create a progress chart. This can help a research team evaluate whether the prototype can reliably measure the selected exercise variables.</w:t>
      </w:r>
    </w:p>
    <w:p>
      <w:pPr>
        <w:pStyle w:val="Heading1"/>
      </w:pPr>
      <w:r>
        <w:t>10. Possible Measurements</w:t>
      </w:r>
    </w:p>
    <w:p>
      <w:pPr>
        <w:pStyle w:val="ListBullet"/>
        <w:spacing w:after="60"/>
      </w:pPr>
      <w:r>
        <w:t>Range of motion or movement angle</w:t>
      </w:r>
    </w:p>
    <w:p>
      <w:pPr>
        <w:pStyle w:val="ListBullet"/>
        <w:spacing w:after="60"/>
      </w:pPr>
      <w:r>
        <w:t>Number of repetitions</w:t>
      </w:r>
    </w:p>
    <w:p>
      <w:pPr>
        <w:pStyle w:val="ListBullet"/>
        <w:spacing w:after="60"/>
      </w:pPr>
      <w:r>
        <w:t>Exercise completion rate</w:t>
      </w:r>
    </w:p>
    <w:p>
      <w:pPr>
        <w:pStyle w:val="ListBullet"/>
        <w:spacing w:after="60"/>
      </w:pPr>
      <w:r>
        <w:t>Movement duration</w:t>
      </w:r>
    </w:p>
    <w:p>
      <w:pPr>
        <w:pStyle w:val="ListBullet"/>
        <w:spacing w:after="60"/>
      </w:pPr>
      <w:r>
        <w:t>Successful versus unsuccessful repetitions</w:t>
      </w:r>
    </w:p>
    <w:p>
      <w:pPr>
        <w:pStyle w:val="ListBullet"/>
        <w:spacing w:after="60"/>
      </w:pPr>
      <w:r>
        <w:t>Movement accuracy relative to a configured target</w:t>
      </w:r>
    </w:p>
    <w:p>
      <w:pPr>
        <w:pStyle w:val="ListBullet"/>
        <w:spacing w:after="60"/>
      </w:pPr>
      <w:r>
        <w:t>Optional movement smoothness indicators</w:t>
      </w:r>
    </w:p>
    <w:p>
      <w:pPr>
        <w:pStyle w:val="ListBullet"/>
        <w:spacing w:after="60"/>
      </w:pPr>
      <w:r>
        <w:t>Session-to-session progress</w:t>
      </w:r>
    </w:p>
    <w:p>
      <w:pPr>
        <w:pStyle w:val="Heading1"/>
      </w:pPr>
      <w:r>
        <w:t>11. Proposed Hardware</w:t>
      </w:r>
    </w:p>
    <w:tbl>
      <w:tblPr>
        <w:tblStyle w:val="TableGrid"/>
        <w:tblW w:type="auto" w:w="0"/>
        <w:tblLook w:firstColumn="1" w:firstRow="1" w:lastColumn="0" w:lastRow="0" w:noHBand="0" w:noVBand="1" w:val="04A0"/>
      </w:tblPr>
      <w:tblGrid>
        <w:gridCol w:w="3312"/>
        <w:gridCol w:w="3312"/>
        <w:gridCol w:w="3312"/>
      </w:tblGrid>
      <w:tr>
        <w:tc>
          <w:tcPr>
            <w:tcW w:type="dxa" w:w="3312"/>
          </w:tcPr>
          <w:p>
            <w:r>
              <w:t>Component</w:t>
            </w:r>
          </w:p>
        </w:tc>
        <w:tc>
          <w:tcPr>
            <w:tcW w:type="dxa" w:w="3312"/>
          </w:tcPr>
          <w:p>
            <w:r>
              <w:t>Purpose</w:t>
            </w:r>
          </w:p>
        </w:tc>
        <w:tc>
          <w:tcPr>
            <w:tcW w:type="dxa" w:w="3312"/>
          </w:tcPr>
          <w:p>
            <w:r>
              <w:t>Recommended Use</w:t>
            </w:r>
          </w:p>
        </w:tc>
      </w:tr>
      <w:tr>
        <w:tc>
          <w:tcPr>
            <w:tcW w:type="dxa" w:w="3312"/>
          </w:tcPr>
          <w:p>
            <w:r>
              <w:t>Arduino Nano / Uno</w:t>
            </w:r>
          </w:p>
        </w:tc>
        <w:tc>
          <w:tcPr>
            <w:tcW w:type="dxa" w:w="3312"/>
          </w:tcPr>
          <w:p>
            <w:r>
              <w:t>Main controller and signal processing</w:t>
            </w:r>
          </w:p>
        </w:tc>
        <w:tc>
          <w:tcPr>
            <w:tcW w:type="dxa" w:w="3312"/>
          </w:tcPr>
          <w:p>
            <w:r>
              <w:t>Core system</w:t>
            </w:r>
          </w:p>
        </w:tc>
      </w:tr>
      <w:tr>
        <w:tc>
          <w:tcPr>
            <w:tcW w:type="dxa" w:w="3312"/>
          </w:tcPr>
          <w:p>
            <w:r>
              <w:t>MPU6050</w:t>
            </w:r>
          </w:p>
        </w:tc>
        <w:tc>
          <w:tcPr>
            <w:tcW w:type="dxa" w:w="3312"/>
          </w:tcPr>
          <w:p>
            <w:r>
              <w:t>Acceleration and orientation/movement sensing</w:t>
            </w:r>
          </w:p>
        </w:tc>
        <w:tc>
          <w:tcPr>
            <w:tcW w:type="dxa" w:w="3312"/>
          </w:tcPr>
          <w:p>
            <w:r>
              <w:t>Arm, wrist, leg</w:t>
            </w:r>
          </w:p>
        </w:tc>
      </w:tr>
      <w:tr>
        <w:tc>
          <w:tcPr>
            <w:tcW w:type="dxa" w:w="3312"/>
          </w:tcPr>
          <w:p>
            <w:r>
              <w:t>Flex sensors</w:t>
            </w:r>
          </w:p>
        </w:tc>
        <w:tc>
          <w:tcPr>
            <w:tcW w:type="dxa" w:w="3312"/>
          </w:tcPr>
          <w:p>
            <w:r>
              <w:t>Finger bending detection</w:t>
            </w:r>
          </w:p>
        </w:tc>
        <w:tc>
          <w:tcPr>
            <w:tcW w:type="dxa" w:w="3312"/>
          </w:tcPr>
          <w:p>
            <w:r>
              <w:t>Rehabilitation glove</w:t>
            </w:r>
          </w:p>
        </w:tc>
      </w:tr>
      <w:tr>
        <w:tc>
          <w:tcPr>
            <w:tcW w:type="dxa" w:w="3312"/>
          </w:tcPr>
          <w:p>
            <w:r>
              <w:t>Force-sensitive resistor (FSR)</w:t>
            </w:r>
          </w:p>
        </w:tc>
        <w:tc>
          <w:tcPr>
            <w:tcW w:type="dxa" w:w="3312"/>
          </w:tcPr>
          <w:p>
            <w:r>
              <w:t>Pressure/force detection</w:t>
            </w:r>
          </w:p>
        </w:tc>
        <w:tc>
          <w:tcPr>
            <w:tcW w:type="dxa" w:w="3312"/>
          </w:tcPr>
          <w:p>
            <w:r>
              <w:t>Grip or contact exercises</w:t>
            </w:r>
          </w:p>
        </w:tc>
      </w:tr>
      <w:tr>
        <w:tc>
          <w:tcPr>
            <w:tcW w:type="dxa" w:w="3312"/>
          </w:tcPr>
          <w:p>
            <w:r>
              <w:t>OLED/LCD</w:t>
            </w:r>
          </w:p>
        </w:tc>
        <w:tc>
          <w:tcPr>
            <w:tcW w:type="dxa" w:w="3312"/>
          </w:tcPr>
          <w:p>
            <w:r>
              <w:t>Instructions and results</w:t>
            </w:r>
          </w:p>
        </w:tc>
        <w:tc>
          <w:tcPr>
            <w:tcW w:type="dxa" w:w="3312"/>
          </w:tcPr>
          <w:p>
            <w:r>
              <w:t>Patient feedback</w:t>
            </w:r>
          </w:p>
        </w:tc>
      </w:tr>
      <w:tr>
        <w:tc>
          <w:tcPr>
            <w:tcW w:type="dxa" w:w="3312"/>
          </w:tcPr>
          <w:p>
            <w:r>
              <w:t>Buzzer / speaker</w:t>
            </w:r>
          </w:p>
        </w:tc>
        <w:tc>
          <w:tcPr>
            <w:tcW w:type="dxa" w:w="3312"/>
          </w:tcPr>
          <w:p>
            <w:r>
              <w:t>Audio feedback</w:t>
            </w:r>
          </w:p>
        </w:tc>
        <w:tc>
          <w:tcPr>
            <w:tcW w:type="dxa" w:w="3312"/>
          </w:tcPr>
          <w:p>
            <w:r>
              <w:t>Exercise prompts</w:t>
            </w:r>
          </w:p>
        </w:tc>
      </w:tr>
      <w:tr>
        <w:tc>
          <w:tcPr>
            <w:tcW w:type="dxa" w:w="3312"/>
          </w:tcPr>
          <w:p>
            <w:r>
              <w:t>Vibration motor</w:t>
            </w:r>
          </w:p>
        </w:tc>
        <w:tc>
          <w:tcPr>
            <w:tcW w:type="dxa" w:w="3312"/>
          </w:tcPr>
          <w:p>
            <w:r>
              <w:t>Tactile feedback</w:t>
            </w:r>
          </w:p>
        </w:tc>
        <w:tc>
          <w:tcPr>
            <w:tcW w:type="dxa" w:w="3312"/>
          </w:tcPr>
          <w:p>
            <w:r>
              <w:t>Quiet feedback option</w:t>
            </w:r>
          </w:p>
        </w:tc>
      </w:tr>
      <w:tr>
        <w:tc>
          <w:tcPr>
            <w:tcW w:type="dxa" w:w="3312"/>
          </w:tcPr>
          <w:p>
            <w:r>
              <w:t>LEDs</w:t>
            </w:r>
          </w:p>
        </w:tc>
        <w:tc>
          <w:tcPr>
            <w:tcW w:type="dxa" w:w="3312"/>
          </w:tcPr>
          <w:p>
            <w:r>
              <w:t>Visual status indication</w:t>
            </w:r>
          </w:p>
        </w:tc>
        <w:tc>
          <w:tcPr>
            <w:tcW w:type="dxa" w:w="3312"/>
          </w:tcPr>
          <w:p>
            <w:r>
              <w:t>Target/alert indicators</w:t>
            </w:r>
          </w:p>
        </w:tc>
      </w:tr>
      <w:tr>
        <w:tc>
          <w:tcPr>
            <w:tcW w:type="dxa" w:w="3312"/>
          </w:tcPr>
          <w:p>
            <w:r>
              <w:t>MicroSD module</w:t>
            </w:r>
          </w:p>
        </w:tc>
        <w:tc>
          <w:tcPr>
            <w:tcW w:type="dxa" w:w="3312"/>
          </w:tcPr>
          <w:p>
            <w:r>
              <w:t>Session data storage</w:t>
            </w:r>
          </w:p>
        </w:tc>
        <w:tc>
          <w:tcPr>
            <w:tcW w:type="dxa" w:w="3312"/>
          </w:tcPr>
          <w:p>
            <w:r>
              <w:t>Progress recording</w:t>
            </w:r>
          </w:p>
        </w:tc>
      </w:tr>
      <w:tr>
        <w:tc>
          <w:tcPr>
            <w:tcW w:type="dxa" w:w="3312"/>
          </w:tcPr>
          <w:p>
            <w:r>
              <w:t>ESP32/Bluetooth module</w:t>
            </w:r>
          </w:p>
        </w:tc>
        <w:tc>
          <w:tcPr>
            <w:tcW w:type="dxa" w:w="3312"/>
          </w:tcPr>
          <w:p>
            <w:r>
              <w:t>Optional wireless communication</w:t>
            </w:r>
          </w:p>
        </w:tc>
        <w:tc>
          <w:tcPr>
            <w:tcW w:type="dxa" w:w="3312"/>
          </w:tcPr>
          <w:p>
            <w:r>
              <w:t>Advanced version</w:t>
            </w:r>
          </w:p>
        </w:tc>
      </w:tr>
    </w:tbl>
    <w:p>
      <w:pPr>
        <w:pStyle w:val="Heading1"/>
      </w:pPr>
      <w:r>
        <w:t>12. Basic Hardware Architecture</w:t>
      </w:r>
    </w:p>
    <w:p>
      <w:pPr>
        <w:spacing w:before="80" w:after="140"/>
        <w:ind w:left="360" w:right="360"/>
      </w:pPr>
      <w:r>
        <w:rPr>
          <w:rFonts w:ascii="Consolas" w:hAnsi="Consolas"/>
          <w:sz w:val="18"/>
        </w:rPr>
        <w:t xml:space="preserve">          MPU6050</w:t>
        <w:br/>
        <w:t xml:space="preserve">             │</w:t>
        <w:br/>
        <w:t xml:space="preserve">      Flex Sensors</w:t>
        <w:br/>
        <w:t xml:space="preserve">             │</w:t>
        <w:br/>
        <w:t xml:space="preserve">            FSR</w:t>
        <w:br/>
        <w:t xml:space="preserve">             │</w:t>
        <w:br/>
        <w:t xml:space="preserve">             ▼</w:t>
        <w:br/>
        <w:t xml:space="preserve">      ┌─────────────┐</w:t>
        <w:br/>
        <w:t xml:space="preserve">      │   ARDUINO   │</w:t>
        <w:br/>
        <w:t xml:space="preserve">      │             │</w:t>
        <w:br/>
        <w:t xml:space="preserve">      │ Data        │</w:t>
        <w:br/>
        <w:t xml:space="preserve">      │ Processing  │</w:t>
        <w:br/>
        <w:t xml:space="preserve">      │ Exercise    │</w:t>
        <w:br/>
        <w:t xml:space="preserve">      │ Detection   │</w:t>
        <w:br/>
        <w:t xml:space="preserve">      └──────┬──────┘</w:t>
        <w:br/>
        <w:t xml:space="preserve">             │</w:t>
        <w:br/>
        <w:t xml:space="preserve">     ┌───────┼────────┐</w:t>
        <w:br/>
        <w:t xml:space="preserve">     ▼       ▼        ▼</w:t>
        <w:br/>
        <w:t xml:space="preserve">    OLED    LED     VIBRATION</w:t>
        <w:br/>
        <w:t xml:space="preserve">   DISPLAY  ALERT     MOTOR</w:t>
      </w:r>
    </w:p>
    <w:p>
      <w:pPr>
        <w:pStyle w:val="Heading1"/>
      </w:pPr>
      <w:r>
        <w:t>13. Arduino Processing Logic</w:t>
      </w:r>
    </w:p>
    <w:p>
      <w:pPr>
        <w:spacing w:before="80" w:after="140"/>
        <w:ind w:left="360" w:right="360"/>
      </w:pPr>
      <w:r>
        <w:rPr>
          <w:rFonts w:ascii="Consolas" w:hAnsi="Consolas"/>
          <w:sz w:val="18"/>
        </w:rPr>
        <w:t>START</w:t>
        <w:br/>
        <w:t xml:space="preserve">  ↓</w:t>
        <w:br/>
        <w:t>Read sensor values</w:t>
        <w:br/>
        <w:t xml:space="preserve">  ↓</w:t>
        <w:br/>
        <w:t>Filter / process readings</w:t>
        <w:br/>
        <w:t xml:space="preserve">  ↓</w:t>
        <w:br/>
        <w:t>Calculate movement</w:t>
        <w:br/>
        <w:t xml:space="preserve">  ↓</w:t>
        <w:br/>
        <w:t>Is exercise movement detected?</w:t>
        <w:br/>
        <w:t xml:space="preserve">  ↓</w:t>
        <w:br/>
        <w:t>YES</w:t>
        <w:br/>
        <w:t xml:space="preserve">  ↓</w:t>
        <w:br/>
        <w:t>Calculate angle / position</w:t>
        <w:br/>
        <w:t xml:space="preserve">  ↓</w:t>
        <w:br/>
        <w:t>Target reached?</w:t>
        <w:br/>
        <w:t xml:space="preserve">  ↓</w:t>
        <w:br/>
        <w:t>YES → Count repetition</w:t>
        <w:br/>
        <w:t xml:space="preserve">  ↓</w:t>
        <w:br/>
        <w:t>Provide feedback</w:t>
        <w:br/>
        <w:t xml:space="preserve">  ↓</w:t>
        <w:br/>
        <w:t>Save result</w:t>
        <w:br/>
        <w:t xml:space="preserve">  ↓</w:t>
        <w:br/>
        <w:t>Repeat</w:t>
      </w:r>
    </w:p>
    <w:p>
      <w:r>
        <w:t>The actual Arduino program would need calibration, filtering, threshold settings, and testing because sensor readings can vary between users and hardware setups.</w:t>
      </w:r>
    </w:p>
    <w:p>
      <w:pPr>
        <w:pStyle w:val="Heading1"/>
      </w:pPr>
      <w:r>
        <w:t>14. Possible Exercise Modes</w:t>
      </w:r>
    </w:p>
    <w:p>
      <w:r>
        <w:rPr>
          <w:b/>
        </w:rPr>
        <w:t xml:space="preserve">Mode 1 – Arm Raise: </w:t>
      </w:r>
      <w:r>
        <w:t>Therapist-defined target angle and repetitions</w:t>
      </w:r>
    </w:p>
    <w:p>
      <w:r>
        <w:rPr>
          <w:b/>
        </w:rPr>
        <w:t xml:space="preserve">Mode 2 – Elbow Flexion: </w:t>
      </w:r>
      <w:r>
        <w:t>Monitor elbow movement using relative sensor orientation</w:t>
      </w:r>
    </w:p>
    <w:p>
      <w:r>
        <w:rPr>
          <w:b/>
        </w:rPr>
        <w:t xml:space="preserve">Mode 3 – Wrist Movement: </w:t>
      </w:r>
      <w:r>
        <w:t>Monitor wrist movement within a therapist-defined target</w:t>
      </w:r>
    </w:p>
    <w:p>
      <w:r>
        <w:rPr>
          <w:b/>
        </w:rPr>
        <w:t xml:space="preserve">Mode 4 – Hand Open/Close: </w:t>
      </w:r>
      <w:r>
        <w:t>Use flex sensors to detect hand movement</w:t>
      </w:r>
    </w:p>
    <w:p>
      <w:r>
        <w:rPr>
          <w:b/>
        </w:rPr>
        <w:t xml:space="preserve">Mode 5 – Grip Exercise: </w:t>
      </w:r>
      <w:r>
        <w:t>Use an FSR or appropriate force sensor for force-feedback training</w:t>
      </w:r>
    </w:p>
    <w:p>
      <w:r>
        <w:rPr>
          <w:b/>
        </w:rPr>
        <w:t xml:space="preserve">Mode 6 – Reach Game: </w:t>
      </w:r>
      <w:r>
        <w:t>Use movement sensing and targets for interactive reaching</w:t>
      </w:r>
    </w:p>
    <w:p>
      <w:pPr>
        <w:pStyle w:val="Heading1"/>
      </w:pPr>
      <w:r>
        <w:t>15. Role of the Physical Therapist</w:t>
      </w:r>
    </w:p>
    <w:p>
      <w:pPr>
        <w:spacing w:before="80" w:after="140"/>
        <w:ind w:left="360" w:right="360"/>
      </w:pPr>
      <w:r>
        <w:rPr>
          <w:rFonts w:ascii="Consolas" w:hAnsi="Consolas"/>
          <w:sz w:val="18"/>
        </w:rPr>
        <w:t>PHYSICAL THERAPIST</w:t>
        <w:br/>
        <w:t xml:space="preserve">        ↓</w:t>
        <w:br/>
        <w:t>Patient assessment</w:t>
        <w:br/>
        <w:t xml:space="preserve">        ↓</w:t>
        <w:br/>
        <w:t>Selects appropriate exercise</w:t>
        <w:br/>
        <w:t xml:space="preserve">        ↓</w:t>
        <w:br/>
        <w:t>Sets safe target / range</w:t>
        <w:br/>
        <w:t xml:space="preserve">        ↓</w:t>
        <w:br/>
        <w:t>REHAB-AR</w:t>
        <w:br/>
        <w:t xml:space="preserve">        ↓</w:t>
        <w:br/>
        <w:t>Measures exercise</w:t>
        <w:br/>
        <w:t xml:space="preserve">        ↓</w:t>
        <w:br/>
        <w:t>Reports results</w:t>
        <w:br/>
        <w:t xml:space="preserve">        ↓</w:t>
        <w:br/>
        <w:t>PHYSICAL THERAPIST</w:t>
        <w:br/>
        <w:t xml:space="preserve">        ↓</w:t>
        <w:br/>
        <w:t>Reviews and adjusts rehabilitation plan</w:t>
      </w:r>
    </w:p>
    <w:p>
      <w:r>
        <w:t>The therapist should determine appropriate exercises, movement limits, repetitions, and progression. REHAB-AR should not independently diagnose a stroke survivor or prescribe treatment.</w:t>
      </w:r>
    </w:p>
    <w:p>
      <w:pPr>
        <w:pStyle w:val="Heading1"/>
      </w:pPr>
      <w:r>
        <w:t>16. Benefits</w:t>
      </w:r>
    </w:p>
    <w:p>
      <w:pPr>
        <w:pStyle w:val="Heading2"/>
      </w:pPr>
      <w:r>
        <w:t>Benefits for the Stroke Survivor</w:t>
      </w:r>
    </w:p>
    <w:p>
      <w:pPr>
        <w:pStyle w:val="ListBullet"/>
        <w:spacing w:after="60"/>
      </w:pPr>
      <w:r>
        <w:t>Immediate feedback during exercise.</w:t>
      </w:r>
    </w:p>
    <w:p>
      <w:pPr>
        <w:pStyle w:val="ListBullet"/>
        <w:spacing w:after="60"/>
      </w:pPr>
      <w:r>
        <w:t>Automatic repetition counting.</w:t>
      </w:r>
    </w:p>
    <w:p>
      <w:pPr>
        <w:pStyle w:val="ListBullet"/>
        <w:spacing w:after="60"/>
      </w:pPr>
      <w:r>
        <w:t>More engaging and interactive exercises.</w:t>
      </w:r>
    </w:p>
    <w:p>
      <w:pPr>
        <w:pStyle w:val="ListBullet"/>
        <w:spacing w:after="60"/>
      </w:pPr>
      <w:r>
        <w:t>Visual, audio, or vibration feedback.</w:t>
      </w:r>
    </w:p>
    <w:p>
      <w:pPr>
        <w:pStyle w:val="ListBullet"/>
        <w:spacing w:after="60"/>
      </w:pPr>
      <w:r>
        <w:t>Progress information that can encourage continued participation.</w:t>
      </w:r>
    </w:p>
    <w:p>
      <w:pPr>
        <w:pStyle w:val="Heading2"/>
      </w:pPr>
      <w:r>
        <w:t>Benefits for the Physical Therapist</w:t>
      </w:r>
    </w:p>
    <w:p>
      <w:pPr>
        <w:pStyle w:val="ListBullet"/>
        <w:spacing w:after="60"/>
      </w:pPr>
      <w:r>
        <w:t>Objective measurements for selected exercises.</w:t>
      </w:r>
    </w:p>
    <w:p>
      <w:pPr>
        <w:pStyle w:val="ListBullet"/>
        <w:spacing w:after="60"/>
      </w:pPr>
      <w:r>
        <w:t>Reduced need for manual repetition counting.</w:t>
      </w:r>
    </w:p>
    <w:p>
      <w:pPr>
        <w:pStyle w:val="ListBullet"/>
        <w:spacing w:after="60"/>
      </w:pPr>
      <w:r>
        <w:t>Session-to-session comparison.</w:t>
      </w:r>
    </w:p>
    <w:p>
      <w:pPr>
        <w:pStyle w:val="ListBullet"/>
        <w:spacing w:after="60"/>
      </w:pPr>
      <w:r>
        <w:t>Potential exercise-performance records.</w:t>
      </w:r>
    </w:p>
    <w:p>
      <w:pPr>
        <w:pStyle w:val="ListBullet"/>
        <w:spacing w:after="60"/>
      </w:pPr>
      <w:r>
        <w:t>A platform for studying rehabilitation adherence and usability.</w:t>
      </w:r>
    </w:p>
    <w:p>
      <w:pPr>
        <w:pStyle w:val="Heading2"/>
      </w:pPr>
      <w:r>
        <w:t>Benefits for Researchers</w:t>
      </w:r>
    </w:p>
    <w:p>
      <w:pPr>
        <w:pStyle w:val="ListBullet"/>
        <w:spacing w:after="60"/>
      </w:pPr>
      <w:r>
        <w:t>Provides measurable variables.</w:t>
      </w:r>
    </w:p>
    <w:p>
      <w:pPr>
        <w:pStyle w:val="ListBullet"/>
        <w:spacing w:after="60"/>
      </w:pPr>
      <w:r>
        <w:t>Allows sensor accuracy and reliability testing.</w:t>
      </w:r>
    </w:p>
    <w:p>
      <w:pPr>
        <w:pStyle w:val="ListBullet"/>
        <w:spacing w:after="60"/>
      </w:pPr>
      <w:r>
        <w:t>Supports usability evaluation.</w:t>
      </w:r>
    </w:p>
    <w:p>
      <w:pPr>
        <w:pStyle w:val="ListBullet"/>
        <w:spacing w:after="60"/>
      </w:pPr>
      <w:r>
        <w:t>Allows comparison of exercise performance across sessions.</w:t>
      </w:r>
    </w:p>
    <w:p>
      <w:pPr>
        <w:pStyle w:val="ListBullet"/>
        <w:spacing w:after="60"/>
      </w:pPr>
      <w:r>
        <w:t>Provides a platform for future improvements.</w:t>
      </w:r>
    </w:p>
    <w:p>
      <w:pPr>
        <w:pStyle w:val="Heading1"/>
      </w:pPr>
      <w:r>
        <w:t>17. Possible Research Variables</w:t>
      </w:r>
    </w:p>
    <w:tbl>
      <w:tblPr>
        <w:tblStyle w:val="TableGrid"/>
        <w:tblW w:type="auto" w:w="0"/>
        <w:tblLook w:firstColumn="1" w:firstRow="1" w:lastColumn="0" w:lastRow="0" w:noHBand="0" w:noVBand="1" w:val="04A0"/>
      </w:tblPr>
      <w:tblGrid>
        <w:gridCol w:w="3312"/>
        <w:gridCol w:w="3312"/>
        <w:gridCol w:w="3312"/>
      </w:tblGrid>
      <w:tr>
        <w:tc>
          <w:tcPr>
            <w:tcW w:type="dxa" w:w="3312"/>
          </w:tcPr>
          <w:p>
            <w:r>
              <w:t>Variable</w:t>
            </w:r>
          </w:p>
        </w:tc>
        <w:tc>
          <w:tcPr>
            <w:tcW w:type="dxa" w:w="3312"/>
          </w:tcPr>
          <w:p>
            <w:r>
              <w:t>Example Measure</w:t>
            </w:r>
          </w:p>
        </w:tc>
        <w:tc>
          <w:tcPr>
            <w:tcW w:type="dxa" w:w="3312"/>
          </w:tcPr>
          <w:p>
            <w:r>
              <w:t>Purpose</w:t>
            </w:r>
          </w:p>
        </w:tc>
      </w:tr>
      <w:tr>
        <w:tc>
          <w:tcPr>
            <w:tcW w:type="dxa" w:w="3312"/>
          </w:tcPr>
          <w:p>
            <w:r>
              <w:t>Sensor accuracy</w:t>
            </w:r>
          </w:p>
        </w:tc>
        <w:tc>
          <w:tcPr>
            <w:tcW w:type="dxa" w:w="3312"/>
          </w:tcPr>
          <w:p>
            <w:r>
              <w:t>Measured angle vs. reference measurement</w:t>
            </w:r>
          </w:p>
        </w:tc>
        <w:tc>
          <w:tcPr>
            <w:tcW w:type="dxa" w:w="3312"/>
          </w:tcPr>
          <w:p>
            <w:r>
              <w:t>Evaluate measurement reliability</w:t>
            </w:r>
          </w:p>
        </w:tc>
      </w:tr>
      <w:tr>
        <w:tc>
          <w:tcPr>
            <w:tcW w:type="dxa" w:w="3312"/>
          </w:tcPr>
          <w:p>
            <w:r>
              <w:t>Repetition-count accuracy</w:t>
            </w:r>
          </w:p>
        </w:tc>
        <w:tc>
          <w:tcPr>
            <w:tcW w:type="dxa" w:w="3312"/>
          </w:tcPr>
          <w:p>
            <w:r>
              <w:t>Arduino count vs. manual count</w:t>
            </w:r>
          </w:p>
        </w:tc>
        <w:tc>
          <w:tcPr>
            <w:tcW w:type="dxa" w:w="3312"/>
          </w:tcPr>
          <w:p>
            <w:r>
              <w:t>Evaluate counting performance</w:t>
            </w:r>
          </w:p>
        </w:tc>
      </w:tr>
      <w:tr>
        <w:tc>
          <w:tcPr>
            <w:tcW w:type="dxa" w:w="3312"/>
          </w:tcPr>
          <w:p>
            <w:r>
              <w:t>Exercise completion</w:t>
            </w:r>
          </w:p>
        </w:tc>
        <w:tc>
          <w:tcPr>
            <w:tcW w:type="dxa" w:w="3312"/>
          </w:tcPr>
          <w:p>
            <w:r>
              <w:t>Completed / prescribed repetitions</w:t>
            </w:r>
          </w:p>
        </w:tc>
        <w:tc>
          <w:tcPr>
            <w:tcW w:type="dxa" w:w="3312"/>
          </w:tcPr>
          <w:p>
            <w:r>
              <w:t>Measure adherence</w:t>
            </w:r>
          </w:p>
        </w:tc>
      </w:tr>
      <w:tr>
        <w:tc>
          <w:tcPr>
            <w:tcW w:type="dxa" w:w="3312"/>
          </w:tcPr>
          <w:p>
            <w:r>
              <w:t>System response time</w:t>
            </w:r>
          </w:p>
        </w:tc>
        <w:tc>
          <w:tcPr>
            <w:tcW w:type="dxa" w:w="3312"/>
          </w:tcPr>
          <w:p>
            <w:r>
              <w:t>Time from movement to feedback</w:t>
            </w:r>
          </w:p>
        </w:tc>
        <w:tc>
          <w:tcPr>
            <w:tcW w:type="dxa" w:w="3312"/>
          </w:tcPr>
          <w:p>
            <w:r>
              <w:t>Evaluate responsiveness</w:t>
            </w:r>
          </w:p>
        </w:tc>
      </w:tr>
      <w:tr>
        <w:tc>
          <w:tcPr>
            <w:tcW w:type="dxa" w:w="3312"/>
          </w:tcPr>
          <w:p>
            <w:r>
              <w:t>Usability</w:t>
            </w:r>
          </w:p>
        </w:tc>
        <w:tc>
          <w:tcPr>
            <w:tcW w:type="dxa" w:w="3312"/>
          </w:tcPr>
          <w:p>
            <w:r>
              <w:t>User/therapist questionnaire</w:t>
            </w:r>
          </w:p>
        </w:tc>
        <w:tc>
          <w:tcPr>
            <w:tcW w:type="dxa" w:w="3312"/>
          </w:tcPr>
          <w:p>
            <w:r>
              <w:t>Evaluate ease of use</w:t>
            </w:r>
          </w:p>
        </w:tc>
      </w:tr>
      <w:tr>
        <w:tc>
          <w:tcPr>
            <w:tcW w:type="dxa" w:w="3312"/>
          </w:tcPr>
          <w:p>
            <w:r>
              <w:t>Session progress</w:t>
            </w:r>
          </w:p>
        </w:tc>
        <w:tc>
          <w:tcPr>
            <w:tcW w:type="dxa" w:w="3312"/>
          </w:tcPr>
          <w:p>
            <w:r>
              <w:t>Movement values across sessions</w:t>
            </w:r>
          </w:p>
        </w:tc>
        <w:tc>
          <w:tcPr>
            <w:tcW w:type="dxa" w:w="3312"/>
          </w:tcPr>
          <w:p>
            <w:r>
              <w:t>Track prototype-recorded progress</w:t>
            </w:r>
          </w:p>
        </w:tc>
      </w:tr>
    </w:tbl>
    <w:p>
      <w:pPr>
        <w:pStyle w:val="Heading1"/>
      </w:pPr>
      <w:r>
        <w:t>18. Recommended Prototype Scope</w:t>
      </w:r>
    </w:p>
    <w:p>
      <w:r>
        <w:t>To keep the project manageable while still making it impressive, the recommended first version should focus on upper-limb rehabilitation.</w:t>
      </w:r>
    </w:p>
    <w:p>
      <w:pPr>
        <w:spacing w:before="80" w:after="140"/>
        <w:ind w:left="360" w:right="360"/>
      </w:pPr>
      <w:r>
        <w:rPr>
          <w:rFonts w:ascii="Consolas" w:hAnsi="Consolas"/>
          <w:sz w:val="18"/>
        </w:rPr>
        <w:t>REHAB-AR VERSION 1</w:t>
        <w:br/>
        <w:br/>
        <w:t>1. ARM MOVEMENT</w:t>
        <w:br/>
        <w:t xml:space="preserve">   → MPU6050</w:t>
        <w:br/>
        <w:t xml:space="preserve">   → Angle + repetitions</w:t>
        <w:br/>
        <w:br/>
        <w:t>2. HAND/FINGER MOVEMENT</w:t>
        <w:br/>
        <w:t xml:space="preserve">   → Flex sensors</w:t>
        <w:br/>
        <w:t xml:space="preserve">   → Finger bending + repetitions</w:t>
        <w:br/>
        <w:br/>
        <w:t>3. INTERACTIVE FEEDBACK</w:t>
        <w:br/>
        <w:t xml:space="preserve">   → OLED</w:t>
        <w:br/>
        <w:t xml:space="preserve">   → Buzzer</w:t>
        <w:br/>
        <w:t xml:space="preserve">   → Vibration motor</w:t>
        <w:br/>
        <w:br/>
        <w:t>4. DATA LOGGING</w:t>
        <w:br/>
        <w:t xml:space="preserve">   → MicroSD</w:t>
        <w:br/>
        <w:t xml:space="preserve">   → Session results</w:t>
      </w:r>
    </w:p>
    <w:p>
      <w:r>
        <w:t>Once the first version works reliably, lower-limb and balance modules can be added as future enhancements.</w:t>
      </w:r>
    </w:p>
    <w:p>
      <w:pPr>
        <w:pStyle w:val="Heading1"/>
      </w:pPr>
      <w:r>
        <w:t>19. What Makes REHAB-AR Innovative?</w:t>
      </w:r>
    </w:p>
    <w:p>
      <w:pPr>
        <w:pStyle w:val="ListBullet"/>
        <w:spacing w:after="60"/>
      </w:pPr>
      <w:r>
        <w:t>It combines movement sensing with interactive rehabilitation feedback.</w:t>
      </w:r>
    </w:p>
    <w:p>
      <w:pPr>
        <w:pStyle w:val="ListBullet"/>
        <w:spacing w:after="60"/>
      </w:pPr>
      <w:r>
        <w:t>It can automatically count repetitions rather than relying entirely on manual counting.</w:t>
      </w:r>
    </w:p>
    <w:p>
      <w:pPr>
        <w:pStyle w:val="ListBullet"/>
        <w:spacing w:after="60"/>
      </w:pPr>
      <w:r>
        <w:t>It provides quantitative movement information.</w:t>
      </w:r>
    </w:p>
    <w:p>
      <w:pPr>
        <w:pStyle w:val="ListBullet"/>
        <w:spacing w:after="60"/>
      </w:pPr>
      <w:r>
        <w:t>It can incorporate gamification to make repetitive exercises more engaging.</w:t>
      </w:r>
    </w:p>
    <w:p>
      <w:pPr>
        <w:pStyle w:val="ListBullet"/>
        <w:spacing w:after="60"/>
      </w:pPr>
      <w:r>
        <w:t>It can record data for progress monitoring and research.</w:t>
      </w:r>
    </w:p>
    <w:p>
      <w:pPr>
        <w:pStyle w:val="ListBullet"/>
        <w:spacing w:after="60"/>
      </w:pPr>
      <w:r>
        <w:t>It can be designed as a modular system that supports arm, hand, and later lower-limb exercises.</w:t>
      </w:r>
    </w:p>
    <w:p>
      <w:r>
        <w:t>A basic Arduino project might only detect that an arm moved. REHAB-AR goes further by connecting movement detection to a therapist-defined exercise target, repetition counting, feedback, and progress recording.</w:t>
      </w:r>
    </w:p>
    <w:p>
      <w:pPr>
        <w:pStyle w:val="Heading1"/>
      </w:pPr>
      <w:r>
        <w:t>20. Safety, Ethics, and Limitations</w:t>
      </w:r>
    </w:p>
    <w:p>
      <w:pPr>
        <w:pStyle w:val="ListBullet"/>
        <w:spacing w:after="60"/>
      </w:pPr>
      <w:r>
        <w:t>REHAB-AR should be presented as a rehabilitation-support and movement-monitoring prototype.</w:t>
      </w:r>
    </w:p>
    <w:p>
      <w:pPr>
        <w:pStyle w:val="ListBullet"/>
        <w:spacing w:after="60"/>
      </w:pPr>
      <w:r>
        <w:t>It should not be presented as a diagnostic device.</w:t>
      </w:r>
    </w:p>
    <w:p>
      <w:pPr>
        <w:pStyle w:val="ListBullet"/>
        <w:spacing w:after="60"/>
      </w:pPr>
      <w:r>
        <w:t>It should not independently prescribe exercises or determine clinical treatment.</w:t>
      </w:r>
    </w:p>
    <w:p>
      <w:pPr>
        <w:pStyle w:val="ListBullet"/>
        <w:spacing w:after="60"/>
      </w:pPr>
      <w:r>
        <w:t>Exercise targets and ranges should be established by a qualified Physical Therapist or appropriate healthcare professional.</w:t>
      </w:r>
    </w:p>
    <w:p>
      <w:pPr>
        <w:pStyle w:val="ListBullet"/>
        <w:spacing w:after="60"/>
      </w:pPr>
      <w:r>
        <w:t>The system should include an emergency stop or easy-to-remove wearable design where appropriate.</w:t>
      </w:r>
    </w:p>
    <w:p>
      <w:pPr>
        <w:pStyle w:val="ListBullet"/>
        <w:spacing w:after="60"/>
      </w:pPr>
      <w:r>
        <w:t>Electrical components must be safely enclosed and secured.</w:t>
      </w:r>
    </w:p>
    <w:p>
      <w:pPr>
        <w:pStyle w:val="ListBullet"/>
        <w:spacing w:after="60"/>
      </w:pPr>
      <w:r>
        <w:t>If stroke survivors participate in research testing, obtain appropriate institutional approval and informed consent according to the school's requirements.</w:t>
      </w:r>
    </w:p>
    <w:p>
      <w:pPr>
        <w:pStyle w:val="ListBullet"/>
        <w:spacing w:after="60"/>
      </w:pPr>
      <w:r>
        <w:t>Sensor measurements should be validated against an appropriate reference method before making performance claims.</w:t>
      </w:r>
    </w:p>
    <w:p>
      <w:pPr>
        <w:pStyle w:val="Heading1"/>
      </w:pPr>
      <w:r>
        <w:t>21. Suggested Development Process</w:t>
      </w:r>
    </w:p>
    <w:p>
      <w:pPr>
        <w:pStyle w:val="ListNumber"/>
        <w:spacing w:after="60"/>
      </w:pPr>
      <w:r>
        <w:t>Define one specific rehabilitation exercise and research problem.</w:t>
      </w:r>
    </w:p>
    <w:p>
      <w:pPr>
        <w:pStyle w:val="ListNumber"/>
        <w:spacing w:after="60"/>
      </w:pPr>
      <w:r>
        <w:t>Consult a Physical Therapist or qualified adviser regarding the exercise and appropriate target parameters.</w:t>
      </w:r>
    </w:p>
    <w:p>
      <w:pPr>
        <w:pStyle w:val="ListNumber"/>
        <w:spacing w:after="60"/>
      </w:pPr>
      <w:r>
        <w:t>Select and test the movement sensor.</w:t>
      </w:r>
    </w:p>
    <w:p>
      <w:pPr>
        <w:pStyle w:val="ListNumber"/>
        <w:spacing w:after="60"/>
      </w:pPr>
      <w:r>
        <w:t>Build the Arduino circuit.</w:t>
      </w:r>
    </w:p>
    <w:p>
      <w:pPr>
        <w:pStyle w:val="ListNumber"/>
        <w:spacing w:after="60"/>
      </w:pPr>
      <w:r>
        <w:t>Develop the angle/repetition algorithm.</w:t>
      </w:r>
    </w:p>
    <w:p>
      <w:pPr>
        <w:pStyle w:val="ListNumber"/>
        <w:spacing w:after="60"/>
      </w:pPr>
      <w:r>
        <w:t>Add OLED, buzzer, and vibration feedback.</w:t>
      </w:r>
    </w:p>
    <w:p>
      <w:pPr>
        <w:pStyle w:val="ListNumber"/>
        <w:spacing w:after="60"/>
      </w:pPr>
      <w:r>
        <w:t>Test the prototype with non-human mechanical or controlled movement tests first.</w:t>
      </w:r>
    </w:p>
    <w:p>
      <w:pPr>
        <w:pStyle w:val="ListNumber"/>
        <w:spacing w:after="60"/>
      </w:pPr>
      <w:r>
        <w:t>Validate measurements against a suitable reference.</w:t>
      </w:r>
    </w:p>
    <w:p>
      <w:pPr>
        <w:pStyle w:val="ListNumber"/>
        <w:spacing w:after="60"/>
      </w:pPr>
      <w:r>
        <w:t>Add data logging.</w:t>
      </w:r>
    </w:p>
    <w:p>
      <w:pPr>
        <w:pStyle w:val="ListNumber"/>
        <w:spacing w:after="60"/>
      </w:pPr>
      <w:r>
        <w:t>Conduct approved usability and research testing.</w:t>
      </w:r>
    </w:p>
    <w:p>
      <w:pPr>
        <w:pStyle w:val="ListNumber"/>
        <w:spacing w:after="60"/>
      </w:pPr>
      <w:r>
        <w:t>Analyze accuracy, reliability, usability, and other defined outcomes.</w:t>
      </w:r>
    </w:p>
    <w:p>
      <w:pPr>
        <w:pStyle w:val="ListNumber"/>
        <w:spacing w:after="60"/>
      </w:pPr>
      <w:r>
        <w:t>Document limitations and future improvements.</w:t>
      </w:r>
    </w:p>
    <w:p>
      <w:pPr>
        <w:pStyle w:val="Heading1"/>
      </w:pPr>
      <w:r>
        <w:t>22. Possible Research Titles</w:t>
      </w:r>
    </w:p>
    <w:p>
      <w:pPr>
        <w:pStyle w:val="ListBullet"/>
        <w:spacing w:after="60"/>
      </w:pPr>
      <w:r>
        <w:t>REHAB-AR: Arduino-Based Interactive Rehabilitation and Movement Monitoring System for Stroke Survivors</w:t>
      </w:r>
    </w:p>
    <w:p>
      <w:pPr>
        <w:pStyle w:val="ListBullet"/>
        <w:spacing w:after="60"/>
      </w:pPr>
      <w:r>
        <w:t>Development of an Arduino-Based Wearable Movement Monitoring System for Upper-Limb Stroke Rehabilitation</w:t>
      </w:r>
    </w:p>
    <w:p>
      <w:pPr>
        <w:pStyle w:val="ListBullet"/>
        <w:spacing w:after="60"/>
      </w:pPr>
      <w:r>
        <w:t>Design and Development of an Arduino-Based Interactive Upper-Limb Rehabilitation Device for Stroke Survivors</w:t>
      </w:r>
    </w:p>
    <w:p>
      <w:pPr>
        <w:pStyle w:val="ListBullet"/>
        <w:spacing w:after="60"/>
      </w:pPr>
      <w:r>
        <w:t>Arduino-Based Rehabilitation Exercise Monitoring and Feedback System for Post-Stroke Upper-Limb Therapy</w:t>
      </w:r>
    </w:p>
    <w:p>
      <w:pPr>
        <w:pStyle w:val="ListBullet"/>
        <w:spacing w:after="60"/>
      </w:pPr>
      <w:r>
        <w:t>Development of a Wearable Arduino-Based Movement and Repetition Monitoring System for Stroke Rehabilitation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sz w:val="18"/>
      </w:rPr>
      <w:t>REHAB-AR – Arduino Stroke Rehabilitation Project Concept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Gothic" w:hAnsi="Century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entury Gothic" w:hAnsi="Century Gothic"/>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entury Gothic" w:hAnsi="Century Gothic"/>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entury Gothic" w:hAnsi="Century Gothic"/>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